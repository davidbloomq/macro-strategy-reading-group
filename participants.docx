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24AA" w14:textId="0D1B92C8" w:rsidR="00EF7585" w:rsidRDefault="00EF7585">
      <w:r>
        <w:t xml:space="preserve">Email list (thus far) </w:t>
      </w:r>
    </w:p>
    <w:p w14:paraId="7F3A9AA5" w14:textId="18247159" w:rsidR="00EF7585" w:rsidRDefault="00EF7585" w:rsidP="00EF7585">
      <w:pPr>
        <w:pStyle w:val="ListParagraph"/>
        <w:numPr>
          <w:ilvl w:val="0"/>
          <w:numId w:val="11"/>
        </w:numPr>
      </w:pPr>
      <w:r>
        <w:t>Ibrahim Dag</w:t>
      </w:r>
      <w:r w:rsidR="006114F4">
        <w:t>h</w:t>
      </w:r>
      <w:r>
        <w:t>er</w:t>
      </w:r>
    </w:p>
    <w:p w14:paraId="19462355" w14:textId="77777777" w:rsidR="001628B7" w:rsidRDefault="001628B7" w:rsidP="001628B7">
      <w:pPr>
        <w:pStyle w:val="ListParagraph"/>
        <w:numPr>
          <w:ilvl w:val="0"/>
          <w:numId w:val="11"/>
        </w:numPr>
      </w:pPr>
      <w:r>
        <w:t>Will Sanok Duffalo</w:t>
      </w:r>
    </w:p>
    <w:p w14:paraId="591C8748" w14:textId="4D5E4308" w:rsidR="00B82238" w:rsidRDefault="00B2181B">
      <w:r>
        <w:t>Participant list</w:t>
      </w:r>
    </w:p>
    <w:p w14:paraId="7A5973C3" w14:textId="7D1A8832" w:rsidR="00B2181B" w:rsidRDefault="00B2181B" w:rsidP="00B2181B">
      <w:pPr>
        <w:pStyle w:val="ListParagraph"/>
        <w:numPr>
          <w:ilvl w:val="0"/>
          <w:numId w:val="10"/>
        </w:numPr>
      </w:pPr>
      <w:r>
        <w:t>Ibrahim Dag</w:t>
      </w:r>
      <w:r w:rsidR="006114F4">
        <w:t>h</w:t>
      </w:r>
      <w:r>
        <w:t>er</w:t>
      </w:r>
    </w:p>
    <w:p w14:paraId="3174FAA6" w14:textId="31403B33" w:rsidR="00B2181B" w:rsidRDefault="00B2181B" w:rsidP="00B2181B">
      <w:pPr>
        <w:pStyle w:val="ListParagraph"/>
        <w:numPr>
          <w:ilvl w:val="0"/>
          <w:numId w:val="10"/>
        </w:numPr>
      </w:pPr>
      <w:r>
        <w:t>Henry Levinsohn</w:t>
      </w:r>
    </w:p>
    <w:p w14:paraId="15CB5D04" w14:textId="56108727" w:rsidR="00B2181B" w:rsidRDefault="00B2181B" w:rsidP="00B2181B">
      <w:pPr>
        <w:pStyle w:val="ListParagraph"/>
        <w:numPr>
          <w:ilvl w:val="0"/>
          <w:numId w:val="10"/>
        </w:numPr>
      </w:pPr>
      <w:r>
        <w:t>Trent</w:t>
      </w:r>
      <w:r w:rsidR="00D62AE9">
        <w:t xml:space="preserve"> </w:t>
      </w:r>
      <w:r w:rsidR="00672E6E">
        <w:t>Kannegieter</w:t>
      </w:r>
    </w:p>
    <w:p w14:paraId="5864BB67" w14:textId="6C9971B2" w:rsidR="00B2181B" w:rsidRDefault="00FE5833" w:rsidP="00B2181B">
      <w:pPr>
        <w:pStyle w:val="ListParagraph"/>
        <w:numPr>
          <w:ilvl w:val="0"/>
          <w:numId w:val="10"/>
        </w:numPr>
      </w:pPr>
      <w:r>
        <w:t>Will</w:t>
      </w:r>
      <w:r w:rsidR="00D62AE9">
        <w:t xml:space="preserve"> </w:t>
      </w:r>
      <w:r w:rsidR="009369AB">
        <w:t>Sanok Duffalo</w:t>
      </w:r>
    </w:p>
    <w:p w14:paraId="64F605BF" w14:textId="588DE23F" w:rsidR="00FE5833" w:rsidRDefault="00D62AE9" w:rsidP="00B2181B">
      <w:pPr>
        <w:pStyle w:val="ListParagraph"/>
        <w:numPr>
          <w:ilvl w:val="0"/>
          <w:numId w:val="10"/>
        </w:numPr>
      </w:pPr>
      <w:r>
        <w:t>Liza Brover</w:t>
      </w:r>
    </w:p>
    <w:p w14:paraId="167303FF" w14:textId="3B680BD4" w:rsidR="00672E6E" w:rsidRDefault="00D62AE9" w:rsidP="00672E6E">
      <w:pPr>
        <w:pStyle w:val="ListParagraph"/>
        <w:numPr>
          <w:ilvl w:val="0"/>
          <w:numId w:val="10"/>
        </w:numPr>
      </w:pPr>
      <w:r>
        <w:t>Technical people – CS, Stats, Math, Economics, Physics, Astrophysics, other</w:t>
      </w:r>
    </w:p>
    <w:p w14:paraId="1EC535F7" w14:textId="20843293" w:rsidR="00672E6E" w:rsidRDefault="00672E6E" w:rsidP="00672E6E">
      <w:r>
        <w:t>Potential Advisors</w:t>
      </w:r>
    </w:p>
    <w:p w14:paraId="79721953" w14:textId="20CC799C" w:rsidR="00672E6E" w:rsidRDefault="00672E6E" w:rsidP="00672E6E">
      <w:pPr>
        <w:pStyle w:val="ListParagraph"/>
        <w:numPr>
          <w:ilvl w:val="0"/>
          <w:numId w:val="10"/>
        </w:numPr>
      </w:pPr>
      <w:r>
        <w:t>Pascual Restrepo</w:t>
      </w:r>
    </w:p>
    <w:p w14:paraId="093FED70" w14:textId="3D0829C7" w:rsidR="00672E6E" w:rsidRDefault="00672E6E" w:rsidP="00672E6E">
      <w:pPr>
        <w:pStyle w:val="ListParagraph"/>
        <w:numPr>
          <w:ilvl w:val="0"/>
          <w:numId w:val="10"/>
        </w:numPr>
      </w:pPr>
      <w:r>
        <w:t>Daniel Greco</w:t>
      </w:r>
    </w:p>
    <w:sectPr w:rsidR="00672E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42559"/>
    <w:multiLevelType w:val="hybridMultilevel"/>
    <w:tmpl w:val="B49C6EF8"/>
    <w:lvl w:ilvl="0" w:tplc="3418E0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772E7"/>
    <w:multiLevelType w:val="hybridMultilevel"/>
    <w:tmpl w:val="BD5AC3DA"/>
    <w:lvl w:ilvl="0" w:tplc="5050824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871351">
    <w:abstractNumId w:val="8"/>
  </w:num>
  <w:num w:numId="2" w16cid:durableId="840007291">
    <w:abstractNumId w:val="6"/>
  </w:num>
  <w:num w:numId="3" w16cid:durableId="1891570305">
    <w:abstractNumId w:val="5"/>
  </w:num>
  <w:num w:numId="4" w16cid:durableId="235168447">
    <w:abstractNumId w:val="4"/>
  </w:num>
  <w:num w:numId="5" w16cid:durableId="2079208638">
    <w:abstractNumId w:val="7"/>
  </w:num>
  <w:num w:numId="6" w16cid:durableId="1301886262">
    <w:abstractNumId w:val="3"/>
  </w:num>
  <w:num w:numId="7" w16cid:durableId="779380066">
    <w:abstractNumId w:val="2"/>
  </w:num>
  <w:num w:numId="8" w16cid:durableId="1716654767">
    <w:abstractNumId w:val="1"/>
  </w:num>
  <w:num w:numId="9" w16cid:durableId="1632514325">
    <w:abstractNumId w:val="0"/>
  </w:num>
  <w:num w:numId="10" w16cid:durableId="1157846946">
    <w:abstractNumId w:val="10"/>
  </w:num>
  <w:num w:numId="11" w16cid:durableId="2012562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8B7"/>
    <w:rsid w:val="0029639D"/>
    <w:rsid w:val="00326F90"/>
    <w:rsid w:val="00515E14"/>
    <w:rsid w:val="006114F4"/>
    <w:rsid w:val="00672E6E"/>
    <w:rsid w:val="007965E1"/>
    <w:rsid w:val="009369AB"/>
    <w:rsid w:val="00AA1D8D"/>
    <w:rsid w:val="00B2181B"/>
    <w:rsid w:val="00B47730"/>
    <w:rsid w:val="00B82238"/>
    <w:rsid w:val="00BC2796"/>
    <w:rsid w:val="00CB0664"/>
    <w:rsid w:val="00D62AE9"/>
    <w:rsid w:val="00EF7585"/>
    <w:rsid w:val="00FC693F"/>
    <w:rsid w:val="00F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E3133"/>
  <w14:defaultImageDpi w14:val="300"/>
  <w15:docId w15:val="{CB2A6FE6-D387-AB47-920A-5A63EB9C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Bloom</cp:lastModifiedBy>
  <cp:revision>12</cp:revision>
  <dcterms:created xsi:type="dcterms:W3CDTF">2013-12-23T23:15:00Z</dcterms:created>
  <dcterms:modified xsi:type="dcterms:W3CDTF">2026-01-12T20:22:00Z</dcterms:modified>
  <cp:category/>
</cp:coreProperties>
</file>